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HoloEarth – Operator Control Card</w:t>
      </w:r>
    </w:p>
    <w:p>
      <w:r>
        <w:t>Recommended for printing or laminating. Keep near the display.</w:t>
      </w:r>
    </w:p>
    <w:p>
      <w:pPr>
        <w:pStyle w:val="Heading2"/>
      </w:pPr>
      <w:r>
        <w:t>Viewer &amp; Display</w:t>
      </w:r>
    </w:p>
    <w:p>
      <w:r>
        <w:t>Viewer mode: Settings → Viewer (Top / Bottom)</w:t>
      </w:r>
    </w:p>
    <w:p>
      <w:r>
        <w:t>HUD: H key or HUD button</w:t>
      </w:r>
    </w:p>
    <w:p>
      <w:pPr>
        <w:pStyle w:val="Heading2"/>
      </w:pPr>
      <w:r>
        <w:t>Brightness &amp; Contrast</w:t>
      </w:r>
    </w:p>
    <w:p>
      <w:r>
        <w:t>Brightness: ☀+ / ☀− or B / N</w:t>
      </w:r>
    </w:p>
    <w:p>
      <w:r>
        <w:t>Contrast: ◐+ / ◐− or M / ,</w:t>
      </w:r>
    </w:p>
    <w:p>
      <w:pPr>
        <w:pStyle w:val="Heading2"/>
      </w:pPr>
      <w:r>
        <w:t>Globe</w:t>
      </w:r>
    </w:p>
    <w:p>
      <w:r>
        <w:t>Size: Size+ / Size− or [ / ]</w:t>
      </w:r>
    </w:p>
    <w:p>
      <w:r>
        <w:t>Rotation speed: Speed+ / Speed− or − / =</w:t>
      </w:r>
    </w:p>
    <w:p>
      <w:pPr>
        <w:pStyle w:val="Heading2"/>
      </w:pPr>
      <w:r>
        <w:t>Clouds</w:t>
      </w:r>
    </w:p>
    <w:p>
      <w:r>
        <w:t>Visible clouds: Vis+ / Vis− or O / P</w:t>
      </w:r>
    </w:p>
    <w:p>
      <w:r>
        <w:t>IR clouds: IR+ / IR− or K / L</w:t>
      </w:r>
    </w:p>
    <w:p>
      <w:r>
        <w:t>Refresh clouds: ☁ or C</w:t>
      </w:r>
    </w:p>
    <w:p>
      <w:pPr>
        <w:pStyle w:val="Heading2"/>
      </w:pPr>
      <w:r>
        <w:t>Clock</w:t>
      </w:r>
    </w:p>
    <w:p>
      <w:r>
        <w:t>Clock brightness: Clk+ / Clk− or G / F</w:t>
      </w:r>
    </w:p>
    <w:p>
      <w:r>
        <w:t>Clock size: ClkSz+ / ClkSz− or Y / 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